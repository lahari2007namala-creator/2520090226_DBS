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583680" cy="657759"/>
            <wp:docPr id="1" name="Picture 1"/>
            <wp:cNvGraphicFramePr>
              <a:graphicFrameLocks noChangeAspect="1"/>
            </wp:cNvGraphicFramePr>
            <a:graphic>
              <a:graphicData uri="http://schemas.openxmlformats.org/drawingml/2006/picture">
                <pic:pic>
                  <pic:nvPicPr>
                    <pic:cNvPr id="0" name="806673d8-ef5d-4a99-9043-c3b3055bf419.png"/>
                    <pic:cNvPicPr/>
                  </pic:nvPicPr>
                  <pic:blipFill>
                    <a:blip r:embed="rId9"/>
                    <a:stretch>
                      <a:fillRect/>
                    </a:stretch>
                  </pic:blipFill>
                  <pic:spPr>
                    <a:xfrm>
                      <a:off x="0" y="0"/>
                      <a:ext cx="6583680" cy="657759"/>
                    </a:xfrm>
                    <a:prstGeom prst="rect"/>
                  </pic:spPr>
                </pic:pic>
              </a:graphicData>
            </a:graphic>
          </wp:inline>
        </w:drawing>
      </w:r>
    </w:p>
    <w:p>
      <w:pPr>
        <w:jc w:val="center"/>
      </w:pPr>
      <w:r>
        <w:rPr>
          <w:rFonts w:ascii="Times New Roman" w:hAnsi="Times New Roman"/>
          <w:b/>
          <w:sz w:val="28"/>
        </w:rPr>
        <w:t>DATABASE SYSTEMS ENGINEERING AND DISTRIBUTED</w:t>
        <w:br/>
        <w:t>BACKEND DEVELOPMENT (25CS1302E)</w:t>
      </w:r>
    </w:p>
    <w:p>
      <w:pPr>
        <w:jc w:val="center"/>
      </w:pPr>
      <w:r>
        <w:rPr>
          <w:b/>
          <w:sz w:val="24"/>
        </w:rPr>
        <w:t>Y25 - 2026-2027 Trimester - 4</w:t>
      </w:r>
    </w:p>
    <w:p>
      <w:pPr>
        <w:jc w:val="center"/>
      </w:pPr>
      <w:r>
        <w:rPr>
          <w:b/>
          <w:sz w:val="26"/>
        </w:rPr>
        <w:t>Project Abstract Submission Form</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
              <w:rPr>
                <w:rFonts w:ascii="Times New Roman" w:hAnsi="Times New Roman"/>
                <w:b/>
                <w:sz w:val="20"/>
              </w:rPr>
              <w:t>Sec No- 13</w:t>
            </w:r>
          </w:p>
        </w:tc>
        <w:tc>
          <w:tcPr>
            <w:tcW w:type="dxa" w:w="2016"/>
            <w:vAlign w:val="center"/>
          </w:tcPr>
          <w:p>
            <w:r/>
            <w:r>
              <w:rPr>
                <w:rFonts w:ascii="Times New Roman" w:hAnsi="Times New Roman"/>
                <w:b/>
                <w:sz w:val="20"/>
              </w:rPr>
              <w:t>Team No- 4</w:t>
            </w:r>
          </w:p>
        </w:tc>
        <w:tc>
          <w:tcPr>
            <w:tcW w:type="dxa" w:w="6912"/>
            <w:vAlign w:val="center"/>
          </w:tcPr>
          <w:p>
            <w:r/>
            <w:r>
              <w:rPr>
                <w:rFonts w:ascii="Times New Roman" w:hAnsi="Times New Roman"/>
                <w:b/>
                <w:sz w:val="20"/>
              </w:rPr>
              <w:t>Project Title- SOLAR ENERGY MANAGEMENT AND MONITORING SYSTEM</w:t>
            </w:r>
          </w:p>
        </w:tc>
      </w:tr>
    </w:tbl>
    <w:p/>
    <w:p>
      <w:r>
        <w:rPr>
          <w:b/>
          <w:sz w:val="24"/>
        </w:rPr>
        <w:t>1. Abstract</w:t>
      </w:r>
    </w:p>
    <w:p>
      <w:pPr>
        <w:spacing w:after="100"/>
        <w:jc w:val="both"/>
      </w:pPr>
      <w:r>
        <w:rPr>
          <w:rFonts w:ascii="Times New Roman" w:hAnsi="Times New Roman"/>
          <w:sz w:val="21"/>
        </w:rPr>
        <w:t>The Solar Energy Management and Monitoring System is a database-based application designed to store, manage, and monitor information related to solar power generation and energy consumption. As the use of renewable energy increases, maintaining accurate records of generated energy, consumed energy, battery status, and system performance becomes important for efficient energy management.</w:t>
      </w:r>
      <w:r>
        <w:br/>
      </w:r>
      <w:r>
        <w:rPr>
          <w:rFonts w:ascii="Times New Roman" w:hAnsi="Times New Roman"/>
          <w:sz w:val="21"/>
        </w:rPr>
        <w:t>The proposed system provides a centralized platform where solar energy data can be recorded and stored in a structured database. The system maintains details such as user information, solar panel information, daily energy generation, energy consumption, battery levels, and system status. Users can view their energy records through a simple dashboard and analyze daily or monthly energy usage and generation.</w:t>
      </w:r>
      <w:r>
        <w:br/>
      </w:r>
      <w:r>
        <w:rPr>
          <w:rFonts w:ascii="Times New Roman" w:hAnsi="Times New Roman"/>
          <w:sz w:val="21"/>
        </w:rPr>
        <w:t>The database will be designed using relational tables with appropriate primary keys, foreign keys, and relationships to maintain data consistency. SQL queries will be used to insert, update, delete, retrieve, and analyze solar energy records. The system can also identify situations where energy consumption is higher than solar energy generation.</w:t>
      </w:r>
      <w:r>
        <w:br/>
      </w:r>
      <w:r>
        <w:rPr>
          <w:rFonts w:ascii="Times New Roman" w:hAnsi="Times New Roman"/>
          <w:sz w:val="21"/>
        </w:rPr>
        <w:t>This project demonstrates the practical application of DBMS concepts such as database design, normalization, relationships, constraints, SQL queries, joins, and data management while providing a simple solution for monitoring renewable energy usage.</w:t>
      </w:r>
    </w:p>
    <w:p>
      <w:r>
        <w:rPr>
          <w:b/>
          <w:sz w:val="24"/>
        </w:rPr>
        <w:t>2. Team Details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7E6E6"/>
          </w:tcPr>
          <w:p>
            <w:r/>
            <w:r>
              <w:rPr>
                <w:rFonts w:ascii="Times New Roman" w:hAnsi="Times New Roman"/>
                <w:b/>
                <w:sz w:val="21"/>
              </w:rPr>
              <w:t>Roll Number(s)</w:t>
            </w:r>
          </w:p>
        </w:tc>
        <w:tc>
          <w:tcPr>
            <w:tcW w:type="dxa" w:w="3456"/>
            <w:vAlign w:val="center"/>
            <w:shd w:fill="E7E6E6"/>
          </w:tcPr>
          <w:p>
            <w:r/>
            <w:r>
              <w:rPr>
                <w:rFonts w:ascii="Times New Roman" w:hAnsi="Times New Roman"/>
                <w:b/>
                <w:sz w:val="21"/>
              </w:rPr>
              <w:t>Name of the Student</w:t>
            </w:r>
          </w:p>
        </w:tc>
        <w:tc>
          <w:tcPr>
            <w:tcW w:type="dxa" w:w="3456"/>
            <w:vAlign w:val="center"/>
            <w:shd w:fill="E7E6E6"/>
          </w:tcPr>
          <w:p>
            <w:r/>
            <w:r>
              <w:rPr>
                <w:rFonts w:ascii="Times New Roman" w:hAnsi="Times New Roman"/>
                <w:b/>
                <w:sz w:val="21"/>
              </w:rPr>
              <w:t>Signature</w:t>
            </w:r>
          </w:p>
        </w:tc>
      </w:tr>
      <w:tr>
        <w:tc>
          <w:tcPr>
            <w:tcW w:type="dxa" w:w="3456"/>
            <w:vAlign w:val="center"/>
          </w:tcPr>
          <w:p>
            <w:r/>
            <w:r>
              <w:rPr>
                <w:rFonts w:ascii="Times New Roman" w:hAnsi="Times New Roman"/>
                <w:b w:val="0"/>
                <w:sz w:val="21"/>
              </w:rPr>
              <w:t>2520090236</w:t>
            </w:r>
          </w:p>
        </w:tc>
        <w:tc>
          <w:tcPr>
            <w:tcW w:type="dxa" w:w="3456"/>
            <w:vAlign w:val="center"/>
          </w:tcPr>
          <w:p>
            <w:r/>
            <w:r>
              <w:rPr>
                <w:rFonts w:ascii="Times New Roman" w:hAnsi="Times New Roman"/>
                <w:b w:val="0"/>
                <w:sz w:val="21"/>
              </w:rPr>
              <w:t>K. Keathana Vikashini</w:t>
            </w:r>
          </w:p>
        </w:tc>
        <w:tc>
          <w:tcPr>
            <w:tcW w:type="dxa" w:w="3456"/>
            <w:vAlign w:val="center"/>
          </w:tcPr>
          <w:p>
            <w:r/>
            <w:r>
              <w:rPr>
                <w:rFonts w:ascii="Times New Roman" w:hAnsi="Times New Roman"/>
                <w:b w:val="0"/>
                <w:sz w:val="21"/>
              </w:rPr>
            </w:r>
          </w:p>
        </w:tc>
      </w:tr>
      <w:tr>
        <w:tc>
          <w:tcPr>
            <w:tcW w:type="dxa" w:w="3456"/>
            <w:vAlign w:val="center"/>
          </w:tcPr>
          <w:p>
            <w:r/>
            <w:r>
              <w:rPr>
                <w:rFonts w:ascii="Times New Roman" w:hAnsi="Times New Roman"/>
                <w:b w:val="0"/>
                <w:sz w:val="21"/>
              </w:rPr>
              <w:t>2520090226</w:t>
            </w:r>
          </w:p>
        </w:tc>
        <w:tc>
          <w:tcPr>
            <w:tcW w:type="dxa" w:w="3456"/>
            <w:vAlign w:val="center"/>
          </w:tcPr>
          <w:p>
            <w:r/>
            <w:r>
              <w:rPr>
                <w:rFonts w:ascii="Times New Roman" w:hAnsi="Times New Roman"/>
                <w:b w:val="0"/>
                <w:sz w:val="21"/>
              </w:rPr>
              <w:t>Lahari Namala</w:t>
            </w:r>
          </w:p>
        </w:tc>
        <w:tc>
          <w:tcPr>
            <w:tcW w:type="dxa" w:w="3456"/>
            <w:vAlign w:val="center"/>
          </w:tcPr>
          <w:p>
            <w:r/>
            <w:r>
              <w:rPr>
                <w:rFonts w:ascii="Times New Roman" w:hAnsi="Times New Roman"/>
                <w:b w:val="0"/>
                <w:sz w:val="21"/>
              </w:rPr>
            </w:r>
          </w:p>
        </w:tc>
      </w:tr>
      <w:tr>
        <w:tc>
          <w:tcPr>
            <w:tcW w:type="dxa" w:w="3456"/>
            <w:vAlign w:val="center"/>
          </w:tcPr>
          <w:p>
            <w:r/>
            <w:r>
              <w:rPr>
                <w:rFonts w:ascii="Times New Roman" w:hAnsi="Times New Roman"/>
                <w:b w:val="0"/>
                <w:sz w:val="21"/>
              </w:rPr>
              <w:t>2520090234</w:t>
            </w:r>
          </w:p>
        </w:tc>
        <w:tc>
          <w:tcPr>
            <w:tcW w:type="dxa" w:w="3456"/>
            <w:vAlign w:val="center"/>
          </w:tcPr>
          <w:p>
            <w:r/>
            <w:r>
              <w:rPr>
                <w:rFonts w:ascii="Times New Roman" w:hAnsi="Times New Roman"/>
                <w:b w:val="0"/>
                <w:sz w:val="21"/>
              </w:rPr>
              <w:t>Challa Poojitha</w:t>
            </w:r>
          </w:p>
        </w:tc>
        <w:tc>
          <w:tcPr>
            <w:tcW w:type="dxa" w:w="3456"/>
            <w:vAlign w:val="center"/>
          </w:tcPr>
          <w:p>
            <w:r/>
            <w:r>
              <w:rPr>
                <w:rFonts w:ascii="Times New Roman" w:hAnsi="Times New Roman"/>
                <w:b w:val="0"/>
                <w:sz w:val="21"/>
              </w:rPr>
            </w:r>
          </w:p>
        </w:tc>
      </w:tr>
    </w:tbl>
    <w:p>
      <w:r>
        <w:rPr>
          <w:b/>
          <w:sz w:val="24"/>
        </w:rPr>
        <w:t>3. Frameworks / Platforms / Software Used</w:t>
      </w:r>
    </w:p>
    <w:p>
      <w:pPr>
        <w:spacing w:after="20"/>
        <w:ind w:left="288"/>
      </w:pPr>
      <w:r>
        <w:rPr>
          <w:b/>
          <w:sz w:val="20"/>
        </w:rPr>
        <w:t xml:space="preserve">• MySQL - </w:t>
      </w:r>
      <w:r>
        <w:rPr>
          <w:sz w:val="20"/>
        </w:rPr>
        <w:t>Database for storing user, solar panel, energy generation, consumption, and battery data.</w:t>
      </w:r>
    </w:p>
    <w:p>
      <w:pPr>
        <w:spacing w:after="20"/>
        <w:ind w:left="288"/>
      </w:pPr>
      <w:r>
        <w:rPr>
          <w:b/>
          <w:sz w:val="20"/>
        </w:rPr>
        <w:t xml:space="preserve">• MySQL Workbench - </w:t>
      </w:r>
      <w:r>
        <w:rPr>
          <w:sz w:val="20"/>
        </w:rPr>
        <w:t>Database design, table creation, relationships, and execution of SQL queries.</w:t>
      </w:r>
    </w:p>
    <w:p>
      <w:pPr>
        <w:spacing w:after="20"/>
        <w:ind w:left="288"/>
      </w:pPr>
      <w:r>
        <w:rPr>
          <w:b/>
          <w:sz w:val="20"/>
        </w:rPr>
        <w:t xml:space="preserve">• HTML - </w:t>
      </w:r>
      <w:r>
        <w:rPr>
          <w:sz w:val="20"/>
        </w:rPr>
        <w:t>Structure of the web-based user interface.</w:t>
      </w:r>
    </w:p>
    <w:p>
      <w:pPr>
        <w:spacing w:after="20"/>
        <w:ind w:left="288"/>
      </w:pPr>
      <w:r>
        <w:rPr>
          <w:b/>
          <w:sz w:val="20"/>
        </w:rPr>
        <w:t xml:space="preserve">• CSS - </w:t>
      </w:r>
      <w:r>
        <w:rPr>
          <w:sz w:val="20"/>
        </w:rPr>
        <w:t>Styling and presentation of the application.</w:t>
      </w:r>
    </w:p>
    <w:p>
      <w:pPr>
        <w:spacing w:after="20"/>
        <w:ind w:left="288"/>
      </w:pPr>
      <w:r>
        <w:rPr>
          <w:b/>
          <w:sz w:val="20"/>
        </w:rPr>
        <w:t xml:space="preserve">• JavaScript - </w:t>
      </w:r>
      <w:r>
        <w:rPr>
          <w:sz w:val="20"/>
        </w:rPr>
        <w:t>Basic interactivity and dynamic display of energy information.</w:t>
      </w:r>
    </w:p>
    <w:p>
      <w:pPr>
        <w:spacing w:after="20"/>
        <w:ind w:left="288"/>
      </w:pPr>
      <w:r>
        <w:rPr>
          <w:b/>
          <w:sz w:val="20"/>
        </w:rPr>
        <w:t xml:space="preserve">• Python with Flask - </w:t>
      </w:r>
      <w:r>
        <w:rPr>
          <w:sz w:val="20"/>
        </w:rPr>
        <w:t>Backend development and communication between the application and MySQL.</w:t>
      </w:r>
    </w:p>
    <w:p>
      <w:pPr>
        <w:spacing w:after="20"/>
        <w:ind w:left="288"/>
      </w:pPr>
      <w:r>
        <w:rPr>
          <w:b/>
          <w:sz w:val="20"/>
        </w:rPr>
        <w:t xml:space="preserve">• Visual Studio Code - </w:t>
      </w:r>
      <w:r>
        <w:rPr>
          <w:sz w:val="20"/>
        </w:rPr>
        <w:t>Writing and managing application source code.</w:t>
      </w:r>
    </w:p>
    <w:p>
      <w:pPr>
        <w:spacing w:after="20"/>
        <w:ind w:left="288"/>
      </w:pPr>
      <w:r>
        <w:rPr>
          <w:b/>
          <w:sz w:val="20"/>
        </w:rPr>
        <w:t xml:space="preserve">• Web Browser - </w:t>
      </w:r>
      <w:r>
        <w:rPr>
          <w:sz w:val="20"/>
        </w:rPr>
        <w:t>Running and testing the application.</w:t>
      </w:r>
    </w:p>
    <w:p>
      <w:r>
        <w:rPr>
          <w:b/>
          <w:sz w:val="22"/>
        </w:rPr>
        <w:t>Proposed Database Tables</w:t>
      </w:r>
    </w:p>
    <w:p>
      <w:pPr>
        <w:spacing w:after="0"/>
        <w:ind w:left="288"/>
      </w:pPr>
      <w:r>
        <w:rPr>
          <w:b/>
          <w:sz w:val="19"/>
        </w:rPr>
        <w:t xml:space="preserve">USER: </w:t>
      </w:r>
      <w:r>
        <w:rPr>
          <w:sz w:val="19"/>
        </w:rPr>
        <w:t>User_ID, Name, Email, Password</w:t>
      </w:r>
    </w:p>
    <w:p>
      <w:pPr>
        <w:spacing w:after="0"/>
        <w:ind w:left="288"/>
      </w:pPr>
      <w:r>
        <w:rPr>
          <w:b/>
          <w:sz w:val="19"/>
        </w:rPr>
        <w:t xml:space="preserve">SOLAR_PANEL: </w:t>
      </w:r>
      <w:r>
        <w:rPr>
          <w:sz w:val="19"/>
        </w:rPr>
        <w:t>Panel_ID, User_ID, Panel_Name, Capacity, Installation_Date</w:t>
      </w:r>
    </w:p>
    <w:p>
      <w:pPr>
        <w:spacing w:after="0"/>
        <w:ind w:left="288"/>
      </w:pPr>
      <w:r>
        <w:rPr>
          <w:b/>
          <w:sz w:val="19"/>
        </w:rPr>
        <w:t xml:space="preserve">ENERGY_GENERATION: </w:t>
      </w:r>
      <w:r>
        <w:rPr>
          <w:sz w:val="19"/>
        </w:rPr>
        <w:t>Generation_ID, Panel_ID, Date, Energy_Generated</w:t>
      </w:r>
    </w:p>
    <w:p>
      <w:pPr>
        <w:spacing w:after="0"/>
        <w:ind w:left="288"/>
      </w:pPr>
      <w:r>
        <w:rPr>
          <w:b/>
          <w:sz w:val="19"/>
        </w:rPr>
        <w:t xml:space="preserve">ENERGY_CONSUMPTION: </w:t>
      </w:r>
      <w:r>
        <w:rPr>
          <w:sz w:val="19"/>
        </w:rPr>
        <w:t>Consumption_ID, User_ID, Date, Energy_Consumed</w:t>
      </w:r>
    </w:p>
    <w:p>
      <w:pPr>
        <w:spacing w:after="0"/>
        <w:ind w:left="288"/>
      </w:pPr>
      <w:r>
        <w:rPr>
          <w:b/>
          <w:sz w:val="19"/>
        </w:rPr>
        <w:t xml:space="preserve">BATTERY_STATUS: </w:t>
      </w:r>
      <w:r>
        <w:rPr>
          <w:sz w:val="19"/>
        </w:rPr>
        <w:t>Battery_ID, User_ID, Date_Time, Charge_Percentage, Status</w:t>
      </w:r>
    </w:p>
    <w:p>
      <w:pPr>
        <w:spacing w:before="120"/>
      </w:pPr>
      <w:r>
        <w:rPr>
          <w:b/>
          <w:sz w:val="21"/>
        </w:rPr>
        <w:t>Guide Name and Signature (remarks if any): __________________________________________</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